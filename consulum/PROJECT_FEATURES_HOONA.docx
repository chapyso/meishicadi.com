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PROJECT_FEATURES.md</w:t>
      </w:r>
    </w:p>
    <w:p>
      <w:pPr>
        <w:pStyle w:val="Heading2"/>
      </w:pPr>
      <w:r>
        <w:t>Overview</w:t>
      </w:r>
    </w:p>
    <w:p>
      <w:r>
        <w:t>HOONA is an advanced digital platform designed to simplify business identity management through powerful tools for digital business cards, appointments, analytics, and communication. Built on Laravel 9.x, the platform combines performance, flexibility, and security with a clean, responsive interface. It empowers users, teams, and organizations to create, manage, and promote their professional profiles effectively while maintaining control through an intelligent admin system.</w:t>
      </w:r>
    </w:p>
    <w:p>
      <w:pPr>
        <w:pStyle w:val="Heading2"/>
      </w:pPr>
      <w:r>
        <w:t>Core Features (14 Categories)</w:t>
      </w:r>
    </w:p>
    <w:p>
      <w:pPr>
        <w:pStyle w:val="Heading3"/>
      </w:pPr>
      <w:r>
        <w:t>Digital Business Card Management</w:t>
      </w:r>
    </w:p>
    <w:p>
      <w:r>
        <w:t>Create, customize, and manage professional digital business cards effortlessly. Easily share your cards via QR code, direct link, or NFC integration for instant connectivity across devices.</w:t>
      </w:r>
    </w:p>
    <w:p>
      <w:pPr>
        <w:pStyle w:val="Heading3"/>
      </w:pPr>
      <w:r>
        <w:t>Appointment Scheduling System</w:t>
      </w:r>
    </w:p>
    <w:p>
      <w:r>
        <w:t>Streamline scheduling through built-in calendar integration, reminders, and booking management. Ideal for professionals who want clients to book meetings or consultations online without back-and-forth messaging.</w:t>
      </w:r>
    </w:p>
    <w:p>
      <w:pPr>
        <w:pStyle w:val="Heading3"/>
      </w:pPr>
      <w:r>
        <w:t>Analytics &amp; Tracking</w:t>
      </w:r>
    </w:p>
    <w:p>
      <w:r>
        <w:t>Gain insights into user engagement with real-time tracking of profile visits, shares, and card interactions. Data visualizations help measure performance and audience reach.</w:t>
      </w:r>
    </w:p>
    <w:p>
      <w:pPr>
        <w:pStyle w:val="Heading3"/>
      </w:pPr>
      <w:r>
        <w:t>Contact Management</w:t>
      </w:r>
    </w:p>
    <w:p>
      <w:r>
        <w:t>Organize all your contacts in one place. The system allows users to store, sync, and categorize contacts efficiently for easy access and communication.</w:t>
      </w:r>
    </w:p>
    <w:p>
      <w:pPr>
        <w:pStyle w:val="Heading3"/>
      </w:pPr>
      <w:r>
        <w:t>Content Management System (CMS)</w:t>
      </w:r>
    </w:p>
    <w:p>
      <w:r>
        <w:t>Manage digital content such as text, images, and videos with ease. Provides flexible control for customizing layouts and managing card sections dynamically.</w:t>
      </w:r>
    </w:p>
    <w:p>
      <w:pPr>
        <w:pStyle w:val="Heading3"/>
      </w:pPr>
      <w:r>
        <w:t>User Management &amp; Authentication</w:t>
      </w:r>
    </w:p>
    <w:p>
      <w:r>
        <w:t>Offers secure login, role-based access, and permission controls to protect user data and system integrity. Supports both standard and social logins for convenience.</w:t>
      </w:r>
    </w:p>
    <w:p>
      <w:pPr>
        <w:pStyle w:val="Heading3"/>
      </w:pPr>
      <w:r>
        <w:t>Subscription &amp; Payment System</w:t>
      </w:r>
    </w:p>
    <w:p>
      <w:r>
        <w:t>Integrated with 21+ global payment gateways for smooth transactions. Allows users to select subscription plans, manage billing, and enjoy auto-renewal functionality.</w:t>
      </w:r>
    </w:p>
    <w:p>
      <w:pPr>
        <w:pStyle w:val="Heading3"/>
      </w:pPr>
      <w:r>
        <w:t>Email &amp; Communication</w:t>
      </w:r>
    </w:p>
    <w:p>
      <w:r>
        <w:t>Automate communication using predefined email templates, notification systems, and contact follow-ups. Helps businesses stay connected with their clients effortlessly.</w:t>
      </w:r>
    </w:p>
    <w:p>
      <w:pPr>
        <w:pStyle w:val="Heading3"/>
      </w:pPr>
      <w:r>
        <w:t>Multi-Language Support</w:t>
      </w:r>
    </w:p>
    <w:p>
      <w:r>
        <w:t>Provides a localized user interface for global accessibility. Users can switch between multiple languages for a more inclusive experience.</w:t>
      </w:r>
    </w:p>
    <w:p>
      <w:pPr>
        <w:pStyle w:val="Heading3"/>
      </w:pPr>
      <w:r>
        <w:t>Admin Panel Features</w:t>
      </w:r>
    </w:p>
    <w:p>
      <w:r>
        <w:t>A powerful admin dashboard offering insights, analytics, and complete system control. Admins can manage users, themes, payments, and communication logs easily.</w:t>
      </w:r>
    </w:p>
    <w:p>
      <w:pPr>
        <w:pStyle w:val="Heading3"/>
      </w:pPr>
      <w:r>
        <w:t>API &amp; Integration Features</w:t>
      </w:r>
    </w:p>
    <w:p>
      <w:r>
        <w:t>Comes with RESTful APIs to connect with external systems and third-party services. Allows developers to extend platform functionality or integrate HOONA with existing business tools.</w:t>
      </w:r>
    </w:p>
    <w:p>
      <w:pPr>
        <w:pStyle w:val="Heading3"/>
      </w:pPr>
      <w:r>
        <w:t>Security Features</w:t>
      </w:r>
    </w:p>
    <w:p>
      <w:r>
        <w:t>Built with advanced data encryption, two-factor authentication (2FA), and regular security audits. Ensures user data and transactions remain safe at all times.</w:t>
      </w:r>
    </w:p>
    <w:p>
      <w:pPr>
        <w:pStyle w:val="Heading3"/>
      </w:pPr>
      <w:r>
        <w:t>File Management</w:t>
      </w:r>
    </w:p>
    <w:p>
      <w:r>
        <w:t>Upload, store, and organize files and media content securely. Includes drag-and-drop functionality, folder management, and cloud integration support.</w:t>
      </w:r>
    </w:p>
    <w:p>
      <w:pPr>
        <w:pStyle w:val="Heading3"/>
      </w:pPr>
      <w:r>
        <w:t>Advanced Features</w:t>
      </w:r>
    </w:p>
    <w:p>
      <w:r>
        <w:t>Enhance user experience through AI-powered suggestions, custom branding, and theme personalization. These tools help users and businesses create unique, on-brand digital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